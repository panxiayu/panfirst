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新员工安全知识考试试题</w:t>
      </w:r>
    </w:p>
    <w:p>
      <w:pPr>
        <w:pStyle w:val="Heading1"/>
      </w:pPr>
      <w:r>
        <w:t>一、判断题（每题3分，共30分）</w:t>
      </w:r>
    </w:p>
    <w:p>
      <w:pPr>
        <w:spacing w:after="120"/>
      </w:pPr>
      <w:r>
        <w:t>1、生产经营单位与从业人员订立的劳动合同，应当载明有关保障从业人员劳动安全、防止职业危害的事项，以及依法为从业人员办理工伤社会保险的事项。（√）</w:t>
      </w:r>
    </w:p>
    <w:p>
      <w:pPr>
        <w:spacing w:after="120"/>
      </w:pPr>
      <w:r>
        <w:t>2、从业人员对生产经营单位违反法规、强制性国家标准和安全生产规章制度的指挥、指令以及冒险作业等有权拒绝执行。（√）</w:t>
      </w:r>
    </w:p>
    <w:p>
      <w:pPr>
        <w:spacing w:after="120"/>
      </w:pPr>
      <w:r>
        <w:t>3、从业人员可以边上岗作业，边进行安全生产教育和培训。（×）</w:t>
      </w:r>
    </w:p>
    <w:p>
      <w:pPr>
        <w:spacing w:after="120"/>
      </w:pPr>
      <w:r>
        <w:t>4、齿轮传动机构中，两齿轮开始啅合的部位最险。（×）</w:t>
      </w:r>
    </w:p>
    <w:p>
      <w:pPr>
        <w:spacing w:after="120"/>
      </w:pPr>
      <w:r>
        <w:t>5、起重作业可以使用焊接吊钩，但是吊钩表面不能有裂纹、刻痕、剥裂等现象。（×）</w:t>
      </w:r>
    </w:p>
    <w:p>
      <w:pPr>
        <w:spacing w:after="120"/>
      </w:pPr>
      <w:r>
        <w:t>6、在危险情况下，任何人发出停车信号，起重机司机都应立即停车。（√）</w:t>
      </w:r>
    </w:p>
    <w:p>
      <w:pPr>
        <w:spacing w:after="120"/>
      </w:pPr>
      <w:r>
        <w:t>7、特种作业人员必须经过专业技术培训，考试合格后持证上岗。（√）</w:t>
      </w:r>
    </w:p>
    <w:p>
      <w:pPr>
        <w:spacing w:after="120"/>
      </w:pPr>
      <w:r>
        <w:t>8、严禁同一开关或插座直接控制两台以上用电设备，开关箱内插座电源必须装设漏电保护器。（√）</w:t>
      </w:r>
    </w:p>
    <w:p>
      <w:pPr>
        <w:spacing w:after="120"/>
      </w:pPr>
      <w:r>
        <w:t>9、严禁用铜丝、铝丝、铁丝等代替保险丝。（√）</w:t>
      </w:r>
    </w:p>
    <w:p>
      <w:pPr>
        <w:spacing w:after="120"/>
      </w:pPr>
      <w:r>
        <w:t>10、发生火灾时，所有人员应快速有序地从电梯或楼梯等出口撤出。（×）</w:t>
      </w:r>
    </w:p>
    <w:p>
      <w:pPr>
        <w:pStyle w:val="Heading1"/>
      </w:pPr>
      <w:r>
        <w:t>二、单项选择题（每题4分，共40分）</w:t>
      </w:r>
    </w:p>
    <w:p>
      <w:pPr>
        <w:spacing w:after="60"/>
      </w:pPr>
      <w:r>
        <w:t>1、凡高度在多少米以下的传动部件（皮带、齿轮、联轴节）以及飞轮、电锯等危险零部件或危险部位，都必须设置防护装置？</w:t>
      </w:r>
    </w:p>
    <w:p>
      <w:pPr>
        <w:spacing w:after="60"/>
      </w:pPr>
      <w:r>
        <w:t>A、1.5米</w:t>
      </w:r>
    </w:p>
    <w:p>
      <w:pPr>
        <w:spacing w:after="60"/>
      </w:pPr>
      <w:r>
        <w:t>B、2米</w:t>
      </w:r>
    </w:p>
    <w:p>
      <w:pPr>
        <w:spacing w:after="60"/>
      </w:pPr>
      <w:r>
        <w:t>C、2.5米</w:t>
      </w:r>
    </w:p>
    <w:p>
      <w:pPr>
        <w:spacing w:after="60"/>
      </w:pPr>
      <w:r>
        <w:t>D、3米</w:t>
      </w:r>
    </w:p>
    <w:p>
      <w:pPr>
        <w:spacing w:after="240"/>
      </w:pPr>
      <w:r>
        <w:t>答案：B</w:t>
      </w:r>
    </w:p>
    <w:p>
      <w:pPr>
        <w:spacing w:after="60"/>
      </w:pPr>
      <w:r>
        <w:t>2、生产安全事故中受伤人员除了本单位紧急抢救外，应迅速拨打什么电话请求急救中心进行急救？</w:t>
      </w:r>
    </w:p>
    <w:p>
      <w:pPr>
        <w:spacing w:after="60"/>
      </w:pPr>
      <w:r>
        <w:t>A、119</w:t>
      </w:r>
    </w:p>
    <w:p>
      <w:pPr>
        <w:spacing w:after="60"/>
      </w:pPr>
      <w:r>
        <w:t>B、120</w:t>
      </w:r>
    </w:p>
    <w:p>
      <w:pPr>
        <w:spacing w:after="60"/>
      </w:pPr>
      <w:r>
        <w:t>C、110</w:t>
      </w:r>
    </w:p>
    <w:p>
      <w:pPr>
        <w:spacing w:after="60"/>
      </w:pPr>
      <w:r>
        <w:t>D、114</w:t>
      </w:r>
    </w:p>
    <w:p>
      <w:pPr>
        <w:spacing w:after="240"/>
      </w:pPr>
      <w:r>
        <w:t>答案：B</w:t>
      </w:r>
    </w:p>
    <w:p>
      <w:pPr>
        <w:spacing w:after="60"/>
      </w:pPr>
      <w:r>
        <w:t>3、烫伤和烧伤时，最重要的是立即进行什么处理？</w:t>
      </w:r>
    </w:p>
    <w:p>
      <w:pPr>
        <w:spacing w:after="60"/>
      </w:pPr>
      <w:r>
        <w:t>A、冷却</w:t>
      </w:r>
    </w:p>
    <w:p>
      <w:pPr>
        <w:spacing w:after="60"/>
      </w:pPr>
      <w:r>
        <w:t>B、包扎</w:t>
      </w:r>
    </w:p>
    <w:p>
      <w:pPr>
        <w:spacing w:after="60"/>
      </w:pPr>
      <w:r>
        <w:t>C、消毒</w:t>
      </w:r>
    </w:p>
    <w:p>
      <w:pPr>
        <w:spacing w:after="60"/>
      </w:pPr>
      <w:r>
        <w:t>D、贴创可贴</w:t>
      </w:r>
    </w:p>
    <w:p>
      <w:pPr>
        <w:spacing w:after="240"/>
      </w:pPr>
      <w:r>
        <w:t>答案：A</w:t>
      </w:r>
    </w:p>
    <w:p>
      <w:pPr>
        <w:spacing w:after="60"/>
      </w:pPr>
      <w:r>
        <w:t>4、穿越道路时，什么灯亮时可以通行？</w:t>
      </w:r>
    </w:p>
    <w:p>
      <w:pPr>
        <w:spacing w:after="60"/>
      </w:pPr>
      <w:r>
        <w:t>A、红灯</w:t>
      </w:r>
    </w:p>
    <w:p>
      <w:pPr>
        <w:spacing w:after="60"/>
      </w:pPr>
      <w:r>
        <w:t>B、绿灯</w:t>
      </w:r>
    </w:p>
    <w:p>
      <w:pPr>
        <w:spacing w:after="60"/>
      </w:pPr>
      <w:r>
        <w:t>C、黄灯</w:t>
      </w:r>
    </w:p>
    <w:p>
      <w:pPr>
        <w:spacing w:after="60"/>
      </w:pPr>
      <w:r>
        <w:t>D、应急灯</w:t>
      </w:r>
    </w:p>
    <w:p>
      <w:pPr>
        <w:spacing w:after="240"/>
      </w:pPr>
      <w:r>
        <w:t>答案：B</w:t>
      </w:r>
    </w:p>
    <w:p>
      <w:pPr>
        <w:spacing w:after="60"/>
      </w:pPr>
      <w:r>
        <w:t>5、机床上使用的局部照明灯，电压不得超过多少伏？</w:t>
      </w:r>
    </w:p>
    <w:p>
      <w:pPr>
        <w:spacing w:after="60"/>
      </w:pPr>
      <w:r>
        <w:t>A、36V</w:t>
      </w:r>
    </w:p>
    <w:p>
      <w:pPr>
        <w:spacing w:after="60"/>
      </w:pPr>
      <w:r>
        <w:t>B、220V</w:t>
      </w:r>
    </w:p>
    <w:p>
      <w:pPr>
        <w:spacing w:after="60"/>
      </w:pPr>
      <w:r>
        <w:t>C、380V</w:t>
      </w:r>
    </w:p>
    <w:p>
      <w:pPr>
        <w:spacing w:after="60"/>
      </w:pPr>
      <w:r>
        <w:t>D、12V</w:t>
      </w:r>
    </w:p>
    <w:p>
      <w:pPr>
        <w:spacing w:after="240"/>
      </w:pPr>
      <w:r>
        <w:t>答案：A</w:t>
      </w:r>
    </w:p>
    <w:p>
      <w:pPr>
        <w:spacing w:after="60"/>
      </w:pPr>
      <w:r>
        <w:t>6、电瓶车最高速度不得超过多少公里？</w:t>
      </w:r>
    </w:p>
    <w:p>
      <w:pPr>
        <w:spacing w:after="60"/>
      </w:pPr>
      <w:r>
        <w:t>A、15公里</w:t>
      </w:r>
    </w:p>
    <w:p>
      <w:pPr>
        <w:spacing w:after="60"/>
      </w:pPr>
      <w:r>
        <w:t>B、20公里</w:t>
      </w:r>
    </w:p>
    <w:p>
      <w:pPr>
        <w:spacing w:after="60"/>
      </w:pPr>
      <w:r>
        <w:t>C、25公里</w:t>
      </w:r>
    </w:p>
    <w:p>
      <w:pPr>
        <w:spacing w:after="60"/>
      </w:pPr>
      <w:r>
        <w:t>D、30公里</w:t>
      </w:r>
    </w:p>
    <w:p>
      <w:pPr>
        <w:spacing w:after="240"/>
      </w:pPr>
      <w:r>
        <w:t>答案：A</w:t>
      </w:r>
    </w:p>
    <w:p>
      <w:pPr>
        <w:spacing w:after="60"/>
      </w:pPr>
      <w:r>
        <w:t>7、每年什么月为全国安全生产活动月？</w:t>
      </w:r>
    </w:p>
    <w:p>
      <w:pPr>
        <w:spacing w:after="60"/>
      </w:pPr>
      <w:r>
        <w:t>A、4月</w:t>
      </w:r>
    </w:p>
    <w:p>
      <w:pPr>
        <w:spacing w:after="60"/>
      </w:pPr>
      <w:r>
        <w:t>B、5月</w:t>
      </w:r>
    </w:p>
    <w:p>
      <w:pPr>
        <w:spacing w:after="60"/>
      </w:pPr>
      <w:r>
        <w:t>C、6月</w:t>
      </w:r>
    </w:p>
    <w:p>
      <w:pPr>
        <w:spacing w:after="60"/>
      </w:pPr>
      <w:r>
        <w:t>D、7月</w:t>
      </w:r>
    </w:p>
    <w:p>
      <w:pPr>
        <w:spacing w:after="240"/>
      </w:pPr>
      <w:r>
        <w:t>答案：C</w:t>
      </w:r>
    </w:p>
    <w:p>
      <w:pPr>
        <w:spacing w:after="60"/>
      </w:pPr>
      <w:r>
        <w:t>8、根据公司规定，作业岗位的生产安全状况应什么时候自查一次？</w:t>
      </w:r>
    </w:p>
    <w:p>
      <w:pPr>
        <w:spacing w:after="60"/>
      </w:pPr>
      <w:r>
        <w:t>A、每星期</w:t>
      </w:r>
    </w:p>
    <w:p>
      <w:pPr>
        <w:spacing w:after="60"/>
      </w:pPr>
      <w:r>
        <w:t>B、上班之前</w:t>
      </w:r>
    </w:p>
    <w:p>
      <w:pPr>
        <w:spacing w:after="60"/>
      </w:pPr>
      <w:r>
        <w:t>C、下班之前</w:t>
      </w:r>
    </w:p>
    <w:p>
      <w:pPr>
        <w:spacing w:after="60"/>
      </w:pPr>
      <w:r>
        <w:t>D、每月</w:t>
      </w:r>
    </w:p>
    <w:p>
      <w:pPr>
        <w:spacing w:after="240"/>
      </w:pPr>
      <w:r>
        <w:t>答案：B</w:t>
      </w:r>
    </w:p>
    <w:p>
      <w:pPr>
        <w:spacing w:after="60"/>
      </w:pPr>
      <w:r>
        <w:t>9、机器防护罩的主要作用是什么？</w:t>
      </w:r>
    </w:p>
    <w:p>
      <w:pPr>
        <w:spacing w:after="60"/>
      </w:pPr>
      <w:r>
        <w:t>A、使机器较为美观</w:t>
      </w:r>
    </w:p>
    <w:p>
      <w:pPr>
        <w:spacing w:after="60"/>
      </w:pPr>
      <w:r>
        <w:t>B、防止发生操作事故</w:t>
      </w:r>
    </w:p>
    <w:p>
      <w:pPr>
        <w:spacing w:after="60"/>
      </w:pPr>
      <w:r>
        <w:t>C、防止机器受到损坏</w:t>
      </w:r>
    </w:p>
    <w:p>
      <w:pPr>
        <w:spacing w:after="60"/>
      </w:pPr>
      <w:r>
        <w:t>D、方便清洁</w:t>
      </w:r>
    </w:p>
    <w:p>
      <w:pPr>
        <w:spacing w:after="240"/>
      </w:pPr>
      <w:r>
        <w:t>答案：B</w:t>
      </w:r>
    </w:p>
    <w:p>
      <w:pPr>
        <w:spacing w:after="60"/>
      </w:pPr>
      <w:r>
        <w:t>10、工人操作机械设备时，穿紧身适合的工作服的目的是防止什么？</w:t>
      </w:r>
    </w:p>
    <w:p>
      <w:pPr>
        <w:spacing w:after="60"/>
      </w:pPr>
      <w:r>
        <w:t>A、着凉</w:t>
      </w:r>
    </w:p>
    <w:p>
      <w:pPr>
        <w:spacing w:after="60"/>
      </w:pPr>
      <w:r>
        <w:t>B、被机器转动部分缠绕</w:t>
      </w:r>
    </w:p>
    <w:p>
      <w:pPr>
        <w:spacing w:after="60"/>
      </w:pPr>
      <w:r>
        <w:t>C、被机器弄污</w:t>
      </w:r>
    </w:p>
    <w:p>
      <w:pPr>
        <w:spacing w:after="60"/>
      </w:pPr>
      <w:r>
        <w:t>D、显得专业</w:t>
      </w:r>
    </w:p>
    <w:p>
      <w:pPr>
        <w:spacing w:after="240"/>
      </w:pPr>
      <w:r>
        <w:t>答案：B</w:t>
      </w:r>
    </w:p>
    <w:p>
      <w:pPr>
        <w:pStyle w:val="Heading1"/>
      </w:pPr>
      <w:r>
        <w:t>三、多项选择题（每个正确选项3分，共30分）</w:t>
      </w:r>
    </w:p>
    <w:p>
      <w:pPr>
        <w:spacing w:after="60"/>
      </w:pPr>
      <w:r>
        <w:t>1、从业人员的安全生产权利有哪些？</w:t>
      </w:r>
    </w:p>
    <w:p>
      <w:pPr>
        <w:spacing w:after="60"/>
      </w:pPr>
      <w:r>
        <w:t>A、危险、有害因素的知情权</w:t>
      </w:r>
    </w:p>
    <w:p>
      <w:pPr>
        <w:spacing w:after="60"/>
      </w:pPr>
      <w:r>
        <w:t>B、违章指挥、强令冒险作业的拒绝权</w:t>
      </w:r>
    </w:p>
    <w:p>
      <w:pPr>
        <w:spacing w:after="60"/>
      </w:pPr>
      <w:r>
        <w:t>C、紧急情况下停止作业的紧急避险权</w:t>
      </w:r>
    </w:p>
    <w:p>
      <w:pPr>
        <w:spacing w:after="60"/>
      </w:pPr>
      <w:r>
        <w:t>D、批评、检举、控告权</w:t>
      </w:r>
    </w:p>
    <w:p>
      <w:pPr>
        <w:spacing w:after="60"/>
      </w:pPr>
      <w:r>
        <w:t>E、上班时可以抽烟权</w:t>
      </w:r>
    </w:p>
    <w:p>
      <w:pPr>
        <w:spacing w:after="60"/>
      </w:pPr>
      <w:r>
        <w:t>F、午间休息权</w:t>
      </w:r>
    </w:p>
    <w:p>
      <w:pPr>
        <w:spacing w:after="240"/>
      </w:pPr>
      <w:r>
        <w:t>答案：ABCD</w:t>
      </w:r>
    </w:p>
    <w:p>
      <w:pPr>
        <w:spacing w:after="60"/>
      </w:pPr>
      <w:r>
        <w:t>2、事故调查处理"四不放过"的原则是什么？</w:t>
      </w:r>
    </w:p>
    <w:p>
      <w:pPr>
        <w:spacing w:after="60"/>
      </w:pPr>
      <w:r>
        <w:t>A、事故没有及时报告不放过</w:t>
      </w:r>
    </w:p>
    <w:p>
      <w:pPr>
        <w:spacing w:after="60"/>
      </w:pPr>
      <w:r>
        <w:t>B、事故不消灭不放过</w:t>
      </w:r>
    </w:p>
    <w:p>
      <w:pPr>
        <w:spacing w:after="60"/>
      </w:pPr>
      <w:r>
        <w:t>C、有关人员未受到教育不放过</w:t>
      </w:r>
    </w:p>
    <w:p>
      <w:pPr>
        <w:spacing w:after="60"/>
      </w:pPr>
      <w:r>
        <w:t>D、事故原因未查清楚不放过</w:t>
      </w:r>
    </w:p>
    <w:p>
      <w:pPr>
        <w:spacing w:after="60"/>
      </w:pPr>
      <w:r>
        <w:t>E、责任人员未处理不放过</w:t>
      </w:r>
    </w:p>
    <w:p>
      <w:pPr>
        <w:spacing w:after="60"/>
      </w:pPr>
      <w:r>
        <w:t>F、整改措施未落实不放过</w:t>
      </w:r>
    </w:p>
    <w:p>
      <w:pPr>
        <w:spacing w:after="240"/>
      </w:pPr>
      <w:r>
        <w:t>答案：CDF</w:t>
      </w:r>
    </w:p>
    <w:p>
      <w:pPr>
        <w:spacing w:after="60"/>
      </w:pPr>
      <w:r>
        <w:t>3、发现有人触电时应该怎么做？</w:t>
      </w:r>
    </w:p>
    <w:p>
      <w:pPr>
        <w:spacing w:after="60"/>
      </w:pPr>
      <w:r>
        <w:t>A、立即拉开他</w:t>
      </w:r>
    </w:p>
    <w:p>
      <w:pPr>
        <w:spacing w:after="60"/>
      </w:pPr>
      <w:r>
        <w:t>B、立即断开电源</w:t>
      </w:r>
    </w:p>
    <w:p>
      <w:pPr>
        <w:spacing w:after="60"/>
      </w:pPr>
      <w:r>
        <w:t>C、立即报告领导</w:t>
      </w:r>
    </w:p>
    <w:p>
      <w:pPr>
        <w:spacing w:after="60"/>
      </w:pPr>
      <w:r>
        <w:t>D、立即送医院</w:t>
      </w:r>
    </w:p>
    <w:p>
      <w:pPr>
        <w:spacing w:after="60"/>
      </w:pPr>
      <w:r>
        <w:t>E、立即就地抢救</w:t>
      </w:r>
    </w:p>
    <w:p>
      <w:pPr>
        <w:spacing w:after="60"/>
      </w:pPr>
      <w:r>
        <w:t>F、立即进行人工呼吸</w:t>
      </w:r>
    </w:p>
    <w:p>
      <w:pPr>
        <w:spacing w:after="240"/>
      </w:pPr>
      <w:r>
        <w:t>答案：BC</w:t>
      </w:r>
    </w:p>
    <w:p>
      <w:pPr>
        <w:spacing w:after="60"/>
      </w:pPr>
      <w:r>
        <w:t>4、以下哪些属于特种作业人员？</w:t>
      </w:r>
    </w:p>
    <w:p>
      <w:pPr>
        <w:spacing w:after="60"/>
      </w:pPr>
      <w:r>
        <w:t>A、电工</w:t>
      </w:r>
    </w:p>
    <w:p>
      <w:pPr>
        <w:spacing w:after="60"/>
      </w:pPr>
      <w:r>
        <w:t>B、焊工</w:t>
      </w:r>
    </w:p>
    <w:p>
      <w:pPr>
        <w:spacing w:after="60"/>
      </w:pPr>
      <w:r>
        <w:t>C、起重工</w:t>
      </w:r>
    </w:p>
    <w:p>
      <w:pPr>
        <w:spacing w:after="60"/>
      </w:pPr>
      <w:r>
        <w:t>D、钳工</w:t>
      </w:r>
    </w:p>
    <w:p>
      <w:pPr>
        <w:spacing w:after="60"/>
      </w:pPr>
      <w:r>
        <w:t>E、车工</w:t>
      </w:r>
    </w:p>
    <w:p>
      <w:pPr>
        <w:spacing w:after="60"/>
      </w:pPr>
      <w:r>
        <w:t>F、清洁工</w:t>
      </w:r>
    </w:p>
    <w:p>
      <w:pPr>
        <w:spacing w:after="240"/>
      </w:pPr>
      <w:r>
        <w:t>答案：ABC</w:t>
      </w:r>
    </w:p>
    <w:p>
      <w:pPr>
        <w:spacing w:after="60"/>
      </w:pPr>
      <w:r>
        <w:t>5、在使用手持电动工具时，应该注意哪些安全事项？</w:t>
      </w:r>
    </w:p>
    <w:p>
      <w:pPr>
        <w:spacing w:after="60"/>
      </w:pPr>
      <w:r>
        <w:t>A、使用前检查工具是否完好</w:t>
      </w:r>
    </w:p>
    <w:p>
      <w:pPr>
        <w:spacing w:after="60"/>
      </w:pPr>
      <w:r>
        <w:t>B、佩戴绝缘防护用品</w:t>
      </w:r>
    </w:p>
    <w:p>
      <w:pPr>
        <w:spacing w:after="60"/>
      </w:pPr>
      <w:r>
        <w:t>C、在潮湿环境下使用防水工具</w:t>
      </w:r>
    </w:p>
    <w:p>
      <w:pPr>
        <w:spacing w:after="60"/>
      </w:pPr>
      <w:r>
        <w:t>D、不超负荷使用</w:t>
      </w:r>
    </w:p>
    <w:p>
      <w:pPr>
        <w:spacing w:after="60"/>
      </w:pPr>
      <w:r>
        <w:t>E、可以一边操作一边打电话</w:t>
      </w:r>
    </w:p>
    <w:p>
      <w:pPr>
        <w:spacing w:after="60"/>
      </w:pPr>
      <w:r>
        <w:t>F、工具损坏后自行修理继续使用</w:t>
      </w:r>
    </w:p>
    <w:p>
      <w:pPr>
        <w:spacing w:after="240"/>
      </w:pPr>
      <w:r>
        <w:t>答案：ABCD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